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 jest stary dokument.</w:t>
      </w:r>
    </w:p>
    <w:p>
      <w:r>
        <w:t>Ten paragraf pozostanie bez zmian.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